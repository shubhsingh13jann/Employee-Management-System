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Enterprise Employee Management System (EMS)</w:t>
      </w:r>
    </w:p>
    <w:p>
      <w:pPr>
        <w:spacing w:after="320"/>
      </w:pPr>
      <w:r>
        <w:rPr>
          <w:rFonts w:ascii="Calibri" w:hAnsi="Calibri"/>
          <w:i/>
          <w:color w:val="2B6CB0"/>
          <w:sz w:val="26"/>
        </w:rPr>
        <w:t>4-Tier Enterprise Architecture: HR, Manager, Supervisor &amp; Employee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365D"/>
                <w:sz w:val="21"/>
              </w:rPr>
              <w:t>📌 Updated 4-Tier Blueprint: Explicitly models distinct authority tiers for HR (Super Admin), Managers (Strategic &amp; Department Leads), Supervisors (Operational Team Leads), and Employees (Staff Contributors).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1A365D"/>
        </w:rPr>
        <w:t>1. Four-Tier Organizational Hierarchy &amp; Scope</w:t>
      </w:r>
    </w:p>
    <w:p>
      <w:r>
        <w:t>The system coordinates workforce operations across four distinct tiers of authority:</w:t>
      </w:r>
    </w:p>
    <w:p>
      <w:pPr>
        <w:pStyle w:val="ListBullet"/>
      </w:pPr>
      <w:r>
        <w:rPr>
          <w:b/>
          <w:color w:val="2B6CB0"/>
        </w:rPr>
        <w:t xml:space="preserve">Tier 1: HR / Super Admin (1 Master Login): </w:t>
      </w:r>
      <w:r>
        <w:t>Master governance over the entire organization. Creates and manages Departments, onboards Managers, Supervisors, and Employees, oversees global payroll, company policies, and macro analytics.</w:t>
      </w:r>
    </w:p>
    <w:p>
      <w:pPr>
        <w:pStyle w:val="ListBullet"/>
      </w:pPr>
      <w:r>
        <w:rPr>
          <w:b/>
          <w:color w:val="2B6CB0"/>
        </w:rPr>
        <w:t xml:space="preserve">Tier 2: Managers (Department &amp; Strategic Leads): </w:t>
      </w:r>
      <w:r>
        <w:t>High-level strategic authority over an entire department (e.g. Engineering, Sales). Creates Projects &amp; Milestones, assigns Supervisors to leads teams, approves escalated / long-term leaves (&gt;3 days), and evaluates supervisor performance.</w:t>
      </w:r>
    </w:p>
    <w:p>
      <w:pPr>
        <w:pStyle w:val="ListBullet"/>
      </w:pPr>
      <w:r>
        <w:rPr>
          <w:b/>
          <w:color w:val="2B6CB0"/>
        </w:rPr>
        <w:t xml:space="preserve">Tier 3: Supervisors (Operational &amp; Team Leads): </w:t>
      </w:r>
      <w:r>
        <w:t>Day-to-day operational execution. Breaks project milestones into granular task tickets with deadlines and priorities, assigns tasks directly to subordinates, conducts two-way task feedback discussions, and handles Tier-1 routine leave approvals.</w:t>
      </w:r>
    </w:p>
    <w:p>
      <w:pPr>
        <w:pStyle w:val="ListBullet"/>
      </w:pPr>
      <w:r>
        <w:rPr>
          <w:b/>
          <w:color w:val="2B6CB0"/>
        </w:rPr>
        <w:t xml:space="preserve">Tier 4: Employees (Individual Contributors): </w:t>
      </w:r>
      <w:r>
        <w:t>Staff working under an assigned supervisor. Manages assigned tasks (To-Do -&gt; In-Progress -&gt; Completed), posts queries directly on task threads, submits leave requests, and views personal salary and profile records.</w:t>
      </w:r>
    </w:p>
    <w:p>
      <w:pPr>
        <w:spacing w:after="160"/>
      </w:pPr>
    </w:p>
    <w:p>
      <w:pPr>
        <w:pStyle w:val="Heading1"/>
        <w:spacing w:before="320" w:after="120"/>
      </w:pPr>
      <w:r>
        <w:rPr>
          <w:color w:val="1A365D"/>
        </w:rPr>
        <w:t>2. Distinct Powers Breakdown: Manager vs. Supervisor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Manager (Strategic Lead - Higher Authority)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Supervisor (Operational Lead - Middle Tier)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Primary Scope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Department-level macro governance (multiple supervisors &amp; teams).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Team-level micro governance (4-12 direct employees).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Project / Tasks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Creates Projects, defines Milestones, sets department budgets.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Breaks milestones into granular Task Tickets with deadlines &amp; priorities.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Leave Approvals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Tier-2 / Escalated Leaves: Approves extended leaves (&gt;3 days) &amp; annual leaves.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Tier-1 / Routine Leaves: Direct first-line approval for sick/casual leaves.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Performance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Evaluates supervisor output, project velocity, and annual salary appraisals.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Monitors daily employee execution, sprint completion, and attendance quality.</w:t>
            </w:r>
          </w:p>
        </w:tc>
      </w:tr>
      <w:tr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Team Allocation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Assigns Supervisors to project teams; requests new headcounts to HR.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Assigns daily task tickets to team members; resolves day-to-day blockers.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color w:val="1A365D"/>
        </w:rPr>
        <w:t>3. 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Feature / Action</w:t>
            </w:r>
          </w:p>
        </w:tc>
        <w:tc>
          <w:tcPr>
            <w:tcW w:type="dxa" w:w="1987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HR Admin</w:t>
            </w:r>
          </w:p>
        </w:tc>
        <w:tc>
          <w:tcPr>
            <w:tcW w:type="dxa" w:w="1987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1987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1987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Employee</w:t>
            </w:r>
          </w:p>
        </w:tc>
      </w:tr>
      <w:tr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Login Portal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Master Portal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Email / Password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Email / Password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Email / Password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Manage Departments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Full CRUD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View Only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View Only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View Only</w:t>
            </w:r>
          </w:p>
        </w:tc>
      </w:tr>
      <w:tr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Onboard Users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Full Control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Create Projects &amp; Milestones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Global Control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Department-Level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</w:t>
            </w:r>
          </w:p>
        </w:tc>
      </w:tr>
      <w:tr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Assign Daily Tasks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Global Override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Oversee Tasks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Assign Direct Team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No Access (Execute Only)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Task Discussions &amp; Chat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Audit Log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Read / Comment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Two-way with Team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Two-way with Lead</w:t>
            </w:r>
          </w:p>
        </w:tc>
      </w:tr>
      <w:tr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Leave Approvals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Final Override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Tier-2 / Escalated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Tier-1 (Routine)</w:t>
            </w:r>
          </w:p>
        </w:tc>
        <w:tc>
          <w:tcPr>
            <w:tcW w:type="dxa" w:w="1987"/>
            <w:shd w:fill="F7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t>Apply Only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color w:val="1A365D"/>
        </w:rPr>
        <w:t>4. Relational Database Schema (MySQL DDL)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-- 1. Departments Table</w:t>
              <w:br/>
              <w:t>CREATE TABLE departments (</w:t>
              <w:br/>
              <w:t xml:space="preserve">    id INT AUTO_INCREMENT PRIMARY KEY,</w:t>
              <w:br/>
              <w:t xml:space="preserve">    name VARCHAR(100) NOT NULL UNIQUE,</w:t>
              <w:br/>
              <w:t xml:space="preserve">    description TEXT,</w:t>
              <w:br/>
              <w:t xml:space="preserve">    created_at TIMESTAMP DEFAULT CURRENT_TIMESTAMP</w:t>
              <w:br/>
              <w:t>);</w:t>
              <w:br/>
              <w:br/>
              <w:t>-- 2. Unified Users Table (4 Roles)</w:t>
              <w:br/>
              <w:t>CREATE TABLE users (</w:t>
              <w:br/>
              <w:t xml:space="preserve">    id INT AUTO_INCREMENT PRIMARY KEY,</w:t>
              <w:br/>
              <w:t xml:space="preserve">    name VARCHAR(150) NOT NULL,</w:t>
              <w:br/>
              <w:t xml:space="preserve">    email VARCHAR(150) NOT NULL UNIQUE,</w:t>
              <w:br/>
              <w:t xml:space="preserve">    password_hash VARCHAR(255) NOT NULL,</w:t>
              <w:br/>
              <w:t xml:space="preserve">    role ENUM('admin', 'manager', 'supervisor', 'employee') NOT NULL DEFAULT 'employee',</w:t>
              <w:br/>
              <w:t xml:space="preserve">    department_id INT,</w:t>
              <w:br/>
              <w:t xml:space="preserve">    salary DECIMAL(12, 2) DEFAULT 0.00,</w:t>
              <w:br/>
              <w:t xml:space="preserve">    phone VARCHAR(20),</w:t>
              <w:br/>
              <w:t xml:space="preserve">    address VARCHAR(255),</w:t>
              <w:br/>
              <w:t xml:space="preserve">    image_url VARCHAR(255) DEFAULT '',</w:t>
              <w:br/>
              <w:t xml:space="preserve">    status ENUM('active', 'inactive') DEFAULT 'active',</w:t>
              <w:br/>
              <w:t xml:space="preserve">    created_at TIMESTAMP DEFAULT CURRENT_TIMESTAMP,</w:t>
              <w:br/>
              <w:t xml:space="preserve">    FOREIGN KEY (department_id) REFERENCES departments(id) ON DELETE SET NULL</w:t>
              <w:br/>
              <w:t>);</w:t>
              <w:br/>
              <w:br/>
              <w:t>-- 3. Team Hierarchy Mapping (Manager -&gt; Supervisor -&gt; Employee)</w:t>
              <w:br/>
              <w:t>CREATE TABLE team_hierarchy (</w:t>
              <w:br/>
              <w:t xml:space="preserve">    id INT AUTO_INCREMENT PRIMARY KEY,</w:t>
              <w:br/>
              <w:t xml:space="preserve">    manager_id INT NOT NULL,</w:t>
              <w:br/>
              <w:t xml:space="preserve">    supervisor_id INT NOT NULL,</w:t>
              <w:br/>
              <w:t xml:space="preserve">    employee_id INT NOT NULL UNIQUE,</w:t>
              <w:br/>
              <w:t xml:space="preserve">    assigned_at TIMESTAMP DEFAULT CURRENT_TIMESTAMP,</w:t>
              <w:br/>
              <w:t xml:space="preserve">    FOREIGN KEY (manager_id) REFERENCES users(id) ON DELETE CASCADE,</w:t>
              <w:br/>
              <w:t xml:space="preserve">    FOREIGN KEY (supervisor_id) REFERENCES users(id) ON DELETE CASCADE,</w:t>
              <w:br/>
              <w:t xml:space="preserve">    FOREIGN KEY (employee_id) REFERENCES users(id) ON DELETE CASCADE</w:t>
              <w:br/>
              <w:t>);</w:t>
              <w:br/>
              <w:br/>
              <w:t>-- 4. Projects &amp; Milestones (Created by Managers)</w:t>
              <w:br/>
              <w:t>CREATE TABLE projects (</w:t>
              <w:br/>
              <w:t xml:space="preserve">    id INT AUTO_INCREMENT PRIMARY KEY,</w:t>
              <w:br/>
              <w:t xml:space="preserve">    title VARCHAR(200) NOT NULL,</w:t>
              <w:br/>
              <w:t xml:space="preserve">    description TEXT,</w:t>
              <w:br/>
              <w:t xml:space="preserve">    department_id INT NOT NULL,</w:t>
              <w:br/>
              <w:t xml:space="preserve">    created_by INT NOT NULL,           -- Manager User ID</w:t>
              <w:br/>
              <w:t xml:space="preserve">    lead_supervisor_id INT NOT NULL,   -- Supervisor Lead</w:t>
              <w:br/>
              <w:t xml:space="preserve">    status ENUM('planning', 'active', 'completed') DEFAULT 'active',</w:t>
              <w:br/>
              <w:t xml:space="preserve">    start_date DATE NOT NULL,</w:t>
              <w:br/>
              <w:t xml:space="preserve">    target_date DATE NOT NULL,</w:t>
              <w:br/>
              <w:t xml:space="preserve">    created_at TIMESTAMP DEFAULT CURRENT_TIMESTAMP,</w:t>
              <w:br/>
              <w:t xml:space="preserve">    FOREIGN KEY (department_id) REFERENCES departments(id) ON DELETE CASCADE,</w:t>
              <w:br/>
              <w:t xml:space="preserve">    FOREIGN KEY (created_by) REFERENCES users(id) ON DELETE CASCADE,</w:t>
              <w:br/>
              <w:t xml:space="preserve">    FOREIGN KEY (lead_supervisor_id) REFERENCES users(id) ON DELETE CASCADE</w:t>
              <w:br/>
              <w:t>);</w:t>
              <w:br/>
              <w:br/>
              <w:t>-- 5. Tasks Table (Assigned by Supervisors to Employees)</w:t>
              <w:br/>
              <w:t>CREATE TABLE tasks (</w:t>
              <w:br/>
              <w:t xml:space="preserve">    id INT AUTO_INCREMENT PRIMARY KEY,</w:t>
              <w:br/>
              <w:t xml:space="preserve">    project_id INT NULL,</w:t>
              <w:br/>
              <w:t xml:space="preserve">    title VARCHAR(200) NOT NULL,</w:t>
              <w:br/>
              <w:t xml:space="preserve">    description TEXT,</w:t>
              <w:br/>
              <w:t xml:space="preserve">    assigned_by INT NOT NULL,          -- Supervisor ID</w:t>
              <w:br/>
              <w:t xml:space="preserve">    assigned_to INT NOT NULL,          -- Employee ID</w:t>
              <w:br/>
              <w:t xml:space="preserve">    priority ENUM('low', 'medium', 'high', 'urgent') DEFAULT 'medium',</w:t>
              <w:br/>
              <w:t xml:space="preserve">    status ENUM('pending', 'in_progress', 'under_review', 'completed') DEFAULT 'pending',</w:t>
              <w:br/>
              <w:t xml:space="preserve">    due_date DATE NOT NULL,</w:t>
              <w:br/>
              <w:t xml:space="preserve">    created_at TIMESTAMP DEFAULT CURRENT_TIMESTAMP,</w:t>
              <w:br/>
              <w:t xml:space="preserve">    FOREIGN KEY (project_id) REFERENCES projects(id) ON DELETE SET NULL,</w:t>
              <w:br/>
              <w:t xml:space="preserve">    FOREIGN KEY (assigned_by) REFERENCES users(id) ON DELETE CASCADE,</w:t>
              <w:br/>
              <w:t xml:space="preserve">    FOREIGN KEY (assigned_to) REFERENCES users(id) ON DELETE CASCADE</w:t>
              <w:br/>
              <w:t>);</w:t>
              <w:br/>
              <w:br/>
              <w:t>-- 6. Task Comments (Two-Way Collaboration)</w:t>
              <w:br/>
              <w:t>CREATE TABLE task_comments (</w:t>
              <w:br/>
              <w:t xml:space="preserve">    id INT AUTO_INCREMENT PRIMARY KEY,</w:t>
              <w:br/>
              <w:t xml:space="preserve">    task_id INT NOT NULL,</w:t>
              <w:br/>
              <w:t xml:space="preserve">    sender_id INT NOT NULL,</w:t>
              <w:br/>
              <w:t xml:space="preserve">    message TEXT NOT NULL,</w:t>
              <w:br/>
              <w:t xml:space="preserve">    created_at TIMESTAMP DEFAULT CURRENT_TIMESTAMP,</w:t>
              <w:br/>
              <w:t xml:space="preserve">    FOREIGN KEY (task_id) REFERENCES tasks(id) ON DELETE CASCADE,</w:t>
              <w:br/>
              <w:t xml:space="preserve">    FOREIGN KEY (sender_id) REFERENCES users(id) ON DELETE CASCADE</w:t>
              <w:br/>
              <w:t>);</w:t>
              <w:br/>
              <w:br/>
              <w:t>-- 7. Multi-Tier Leave Requests Table</w:t>
              <w:br/>
              <w:t>CREATE TABLE leave_requests (</w:t>
              <w:br/>
              <w:t xml:space="preserve">    id INT AUTO_INCREMENT PRIMARY KEY,</w:t>
              <w:br/>
              <w:t xml:space="preserve">    employee_id INT NOT NULL,</w:t>
              <w:br/>
              <w:t xml:space="preserve">    supervisor_id INT NOT NULL,</w:t>
              <w:br/>
              <w:t xml:space="preserve">    manager_id INT NULL,</w:t>
              <w:br/>
              <w:t xml:space="preserve">    leave_type ENUM('casual', 'sick', 'paid', 'unpaid') NOT NULL DEFAULT 'casual',</w:t>
              <w:br/>
              <w:t xml:space="preserve">    start_date DATE NOT NULL,</w:t>
              <w:br/>
              <w:t xml:space="preserve">    end_date DATE NOT NULL,</w:t>
              <w:br/>
              <w:t xml:space="preserve">    reason TEXT NOT NULL,</w:t>
              <w:br/>
              <w:t xml:space="preserve">    status ENUM('pending_supervisor', 'pending_manager', 'approved', 'rejected') DEFAULT 'pending_supervisor',</w:t>
              <w:br/>
              <w:t xml:space="preserve">    supervisor_notes TEXT NULL,</w:t>
              <w:br/>
              <w:t xml:space="preserve">    manager_notes TEXT NULL,</w:t>
              <w:br/>
              <w:t xml:space="preserve">    applied_at TIMESTAMP DEFAULT CURRENT_TIMESTAMP,</w:t>
              <w:br/>
              <w:t xml:space="preserve">    FOREIGN KEY (employee_id) REFERENCES users(id) ON DELETE CASCADE,</w:t>
              <w:br/>
              <w:t xml:space="preserve">    FOREIGN KEY (supervisor_id) REFERENCES users(id) ON DELETE CASCADE,</w:t>
              <w:br/>
              <w:t xml:space="preserve">    FOREIGN KEY (manager_id) REFERENCES users(id) ON DELETE SET NULL</w:t>
              <w:br/>
              <w:t>);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color w:val="1A365D"/>
        </w:rPr>
        <w:t>5. Resume Bullet Points &amp; Interview Talking Points</w:t>
      </w:r>
    </w:p>
    <w:p>
      <w:pPr>
        <w:pStyle w:val="Heading2"/>
      </w:pPr>
      <w:r>
        <w:rPr>
          <w:color w:val="2B6CB0"/>
        </w:rPr>
        <w:t>Resume Description (Ready to Copy-Paste)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Full-Stack Enterprise Employee Management System (EMS) | React.js, Node.js, Express, MySQL, JWT, Bootstrap</w:t>
              <w:br/>
            </w:r>
            <w:r>
              <w:t>• Architected a 4-tier enterprise governance platform (HR, Manager, Supervisor, Employee) automating department project milestones, team task delegation, and multi-tier leave approval pipelines.</w:t>
              <w:br/>
            </w:r>
            <w:r>
              <w:t>• Engineered secure JWT-based authentication with HTTP-Only cookies, bcrypt hashing (10 salt rounds), and centralized Role-Based Access Control (RBAC) across 25+ RESTful API endpoints.</w:t>
              <w:br/>
            </w:r>
            <w:r>
              <w:t>• Designed a normalized MySQL relational schema with foreign key constraints, connection pooling (mysql2/promise), and optimized multi-table JOINs for hierarchical workforce mapping.</w:t>
              <w:br/>
            </w:r>
            <w:r>
              <w:t>• Implemented an interactive task collaboration system featuring Kanban workflows, priority flags, deadline notifications, and threaded supervisor-employee discussions.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